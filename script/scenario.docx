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«Первые шаги в ИИ» — полный сценарий</w:t>
      </w:r>
    </w:p>
    <w:p>
      <w:r/>
      <w:r>
        <w:rPr>
          <w:b/>
        </w:rPr>
        <w:t>Аудитория:</w:t>
      </w:r>
      <w:r>
        <w:t xml:space="preserve"> 5–8 классы · </w:t>
      </w:r>
      <w:r>
        <w:rPr>
          <w:b/>
        </w:rPr>
        <w:t>Хронометраж:</w:t>
      </w:r>
      <w:r>
        <w:t xml:space="preserve"> ~11:00 · </w:t>
      </w:r>
      <w:r>
        <w:rPr>
          <w:b/>
        </w:rPr>
        <w:t>Версия:</w:t>
      </w:r>
      <w:r>
        <w:t xml:space="preserve"> 1.1 (27.10.2026) — блоки 4, 6, 7 выверены по источникам</w:t>
      </w:r>
    </w:p>
    <w:p>
      <w:r>
        <w:t xml:space="preserve">Обозначения: </w:t>
      </w:r>
      <w:r>
        <w:rPr>
          <w:b/>
        </w:rPr>
        <w:t>Б</w:t>
      </w:r>
      <w:r>
        <w:t xml:space="preserve"> — Бит (робот), </w:t>
      </w:r>
      <w:r>
        <w:rPr>
          <w:b/>
        </w:rPr>
        <w:t>М</w:t>
      </w:r>
      <w:r>
        <w:t xml:space="preserve"> — Маша, 🎬 — визуал, 🔊 — звук/музыка. Субтитры = реплики дословно.</w:t>
      </w:r>
    </w:p>
    <w:p/>
    <w:p>
      <w:pPr>
        <w:pStyle w:val="Heading1"/>
      </w:pPr>
      <w:r>
        <w:t>БЛОК 0 — Холодное открытие (0:00–0:35)</w:t>
      </w:r>
    </w:p>
    <w:p>
      <w:r/>
      <w:r>
        <w:rPr>
          <w:b/>
        </w:rPr>
        <w:t>0:00 — Сцена 0.1 «Кот-космонавт»</w:t>
      </w:r>
      <w:r/>
    </w:p>
    <w:p>
      <w:r>
        <w:t>🎬 Тёмный экран, светится планшет. Маша печатает: «нарисуй кота-космонавта на Луне». Курсор мигает. За 2 секунды проявляется картинка.</w:t>
      </w:r>
    </w:p>
    <w:p>
      <w:r>
        <w:t>🔊 Тихое печатание, «вжух» проявления.</w:t>
      </w:r>
    </w:p>
    <w:p>
      <w:r/>
      <w:r>
        <w:rPr>
          <w:b/>
        </w:rPr>
        <w:t>М:</w:t>
      </w:r>
      <w:r>
        <w:t xml:space="preserve"> Серьёзно? Я просто написала «кот-космонавт» — и он его нарисовал. Сам?!</w:t>
      </w:r>
    </w:p>
    <w:p>
      <w:r/>
      <w:r>
        <w:rPr>
          <w:b/>
        </w:rPr>
        <w:t>Б</w:t>
      </w:r>
      <w:r>
        <w:t xml:space="preserve"> (выезжает из-за края экрана, антенна мигает): Ну… почти сам. Хочешь, расскажу, как это работает?</w:t>
      </w:r>
    </w:p>
    <w:p>
      <w:r/>
      <w:r>
        <w:rPr>
          <w:b/>
        </w:rPr>
        <w:t>М:</w:t>
      </w:r>
      <w:r>
        <w:t xml:space="preserve"> Только без лекций.</w:t>
      </w:r>
    </w:p>
    <w:p>
      <w:r/>
      <w:r>
        <w:rPr>
          <w:b/>
        </w:rPr>
        <w:t>Б:</w:t>
      </w:r>
      <w:r>
        <w:t xml:space="preserve"> Обещаю. Будет как игра.</w:t>
      </w:r>
    </w:p>
    <w:p>
      <w:r/>
      <w:r>
        <w:rPr>
          <w:b/>
        </w:rPr>
        <w:t>0:22 — Сцена 0.2 «Заставка»</w:t>
      </w:r>
      <w:r/>
    </w:p>
    <w:p>
      <w:r>
        <w:t>🎬 Логотип «Первые шаги в ИИ», Бит и Маша в позе «старт», четыре иконки тем пролетают по кругу: мозг, пульт, картинка, нота.</w:t>
      </w:r>
    </w:p>
    <w:p>
      <w:r>
        <w:t>🔊 Джингл 5 сек.</w:t>
      </w:r>
    </w:p>
    <w:p>
      <w:r/>
      <w:r>
        <w:rPr>
          <w:b/>
        </w:rPr>
        <w:t>Б</w:t>
      </w:r>
      <w:r>
        <w:t xml:space="preserve"> (голос за кадром): Сегодня разберём четыре вещи: что такое ИИ, что такое модель, чем отличаются ChatGPT, Алиса и GigaChat — и как ИИ делает картинки, видео и музыку. Поехали!</w:t>
      </w:r>
    </w:p>
    <w:p/>
    <w:p>
      <w:pPr>
        <w:pStyle w:val="Heading1"/>
      </w:pPr>
      <w:r>
        <w:t>БЛОК 1 — Что такое ИИ (0:35–2:20)</w:t>
      </w:r>
    </w:p>
    <w:p>
      <w:r/>
      <w:r>
        <w:rPr>
          <w:b/>
        </w:rPr>
        <w:t>0:35 — Сцена 1.1 «Рецепт»</w:t>
      </w:r>
      <w:r/>
    </w:p>
    <w:p>
      <w:r>
        <w:t>🎬 Студия. Слева появляется книжка-рецепт: «1. Взять яйцо. 2. Разбить. 3. Жарить 3 минуты».</w:t>
      </w:r>
    </w:p>
    <w:p>
      <w:r/>
      <w:r>
        <w:rPr>
          <w:b/>
        </w:rPr>
        <w:t>Б:</w:t>
      </w:r>
      <w:r>
        <w:t xml:space="preserve"> Обычная программа — это рецепт. Человек заранее написал все шаги, и компьютер их просто выполняет. Шаг за шагом, без фантазии.</w:t>
      </w:r>
    </w:p>
    <w:p>
      <w:r/>
      <w:r>
        <w:rPr>
          <w:b/>
        </w:rPr>
        <w:t>М:</w:t>
      </w:r>
      <w:r>
        <w:t xml:space="preserve"> Как калькулятор.</w:t>
      </w:r>
    </w:p>
    <w:p>
      <w:r/>
      <w:r>
        <w:rPr>
          <w:b/>
        </w:rPr>
        <w:t>Б:</w:t>
      </w:r>
      <w:r>
        <w:t xml:space="preserve"> Точно! Калькулятор никогда не задумывается. Два плюс два — четыре. Всегда.</w:t>
      </w:r>
    </w:p>
    <w:p>
      <w:r/>
      <w:r>
        <w:rPr>
          <w:b/>
        </w:rPr>
        <w:t>0:58 — Сцена 1.2 «А если рецепта нет?»</w:t>
      </w:r>
      <w:r/>
    </w:p>
    <w:p>
      <w:r>
        <w:t>🎬 Появляются фото кошек: пушистая, лысая, рыжая, чёрная, кошка в коробке. Над ними знак вопроса.</w:t>
      </w:r>
    </w:p>
    <w:p>
      <w:r/>
      <w:r>
        <w:rPr>
          <w:b/>
        </w:rPr>
        <w:t>Б:</w:t>
      </w:r>
      <w:r>
        <w:t xml:space="preserve"> А теперь задача: научи компьютер отличать кошку от собаки. Попробуй написать рецепт.</w:t>
      </w:r>
    </w:p>
    <w:p>
      <w:r/>
      <w:r>
        <w:rPr>
          <w:b/>
        </w:rPr>
        <w:t>М:</w:t>
      </w:r>
      <w:r>
        <w:t xml:space="preserve"> Ну… у кошки усы.</w:t>
      </w:r>
    </w:p>
    <w:p>
      <w:r/>
      <w:r>
        <w:rPr>
          <w:b/>
        </w:rPr>
        <w:t>Б:</w:t>
      </w:r>
      <w:r>
        <w:t xml:space="preserve"> У собак тоже.</w:t>
      </w:r>
    </w:p>
    <w:p>
      <w:r/>
      <w:r>
        <w:rPr>
          <w:b/>
        </w:rPr>
        <w:t>М:</w:t>
      </w:r>
      <w:r>
        <w:t xml:space="preserve"> Хвост?</w:t>
      </w:r>
    </w:p>
    <w:p>
      <w:r/>
      <w:r>
        <w:rPr>
          <w:b/>
        </w:rPr>
        <w:t>Б:</w:t>
      </w:r>
      <w:r>
        <w:t xml:space="preserve"> И у собак.</w:t>
      </w:r>
    </w:p>
    <w:p>
      <w:r/>
      <w:r>
        <w:rPr>
          <w:b/>
        </w:rPr>
        <w:t>М:</w:t>
      </w:r>
      <w:r>
        <w:t xml:space="preserve"> Э-э… она говорит «мяу»?</w:t>
      </w:r>
    </w:p>
    <w:p>
      <w:r/>
      <w:r>
        <w:rPr>
          <w:b/>
        </w:rPr>
        <w:t>Б:</w:t>
      </w:r>
      <w:r>
        <w:t xml:space="preserve"> На фотографии?</w:t>
      </w:r>
    </w:p>
    <w:p>
      <w:r/>
      <w:r>
        <w:rPr>
          <w:b/>
        </w:rPr>
        <w:t>М:</w:t>
      </w:r>
      <w:r>
        <w:t xml:space="preserve"> Ладно, сдаюсь.</w:t>
      </w:r>
    </w:p>
    <w:p>
      <w:r/>
      <w:r>
        <w:rPr>
          <w:b/>
        </w:rPr>
        <w:t>1:25 — Сцена 1.3 «Учимся на примерах»</w:t>
      </w:r>
      <w:r/>
    </w:p>
    <w:p>
      <w:r>
        <w:t>🎬 Ребёнок (силуэт) листает альбом: «кошка», «собака», «кошка»… Счётчик: 10 → 100 → 10 000 фото. Рядом Пиксель виляет хвостом.</w:t>
      </w:r>
    </w:p>
    <w:p>
      <w:r/>
      <w:r>
        <w:rPr>
          <w:b/>
        </w:rPr>
        <w:t>Б:</w:t>
      </w:r>
      <w:r>
        <w:t xml:space="preserve"> Рецепт написать невозможно. Зато можно сделать как с маленьким ребёнком: показать десять тысяч фотографий и каждый раз говорить — это кошка, а это собака. И программа сама найдёт, чем они отличаются.</w:t>
      </w:r>
    </w:p>
    <w:p>
      <w:r/>
      <w:r>
        <w:rPr>
          <w:b/>
        </w:rPr>
        <w:t>М:</w:t>
      </w:r>
      <w:r>
        <w:t xml:space="preserve"> То есть она учится?</w:t>
      </w:r>
    </w:p>
    <w:p>
      <w:r/>
      <w:r>
        <w:rPr>
          <w:b/>
        </w:rPr>
        <w:t>Б:</w:t>
      </w:r>
      <w:r>
        <w:t xml:space="preserve"> Да. Это и есть искусственный интеллект: программа, которая не выполняет готовые правила, а </w:t>
      </w:r>
      <w:r>
        <w:rPr>
          <w:b/>
        </w:rPr>
        <w:t>учится на примерах</w:t>
      </w:r>
      <w:r>
        <w:t>.</w:t>
      </w:r>
    </w:p>
    <w:p>
      <w:r/>
      <w:r>
        <w:rPr>
          <w:b/>
        </w:rPr>
        <w:t>1:58 — Сцена 1.4 «Определение»</w:t>
      </w:r>
      <w:r/>
    </w:p>
    <w:p>
      <w:r>
        <w:t>🎬 Крупная карточка: «ИИ — программа, которая учится на примерах, а не по готовому рецепту». Слово «учится» подсвечено жёлтым.</w:t>
      </w:r>
    </w:p>
    <w:p>
      <w:r/>
      <w:r>
        <w:rPr>
          <w:b/>
        </w:rPr>
        <w:t>Б:</w:t>
      </w:r>
      <w:r>
        <w:t xml:space="preserve"> Запомним коротко: ИИ — это программа, которая учится на примерах.</w:t>
      </w:r>
    </w:p>
    <w:p>
      <w:r/>
      <w:r>
        <w:rPr>
          <w:b/>
        </w:rPr>
        <w:t>М:</w:t>
      </w:r>
      <w:r>
        <w:t xml:space="preserve"> А где она это всё хранит? В голове?</w:t>
      </w:r>
    </w:p>
    <w:p>
      <w:r/>
      <w:r>
        <w:rPr>
          <w:b/>
        </w:rPr>
        <w:t>Б:</w:t>
      </w:r>
      <w:r>
        <w:t xml:space="preserve"> Почти. В штуке, которая называется </w:t>
      </w:r>
      <w:r>
        <w:rPr>
          <w:b/>
        </w:rPr>
        <w:t>модель</w:t>
      </w:r>
      <w:r>
        <w:t>.</w:t>
      </w:r>
    </w:p>
    <w:p/>
    <w:p>
      <w:pPr>
        <w:pStyle w:val="Heading1"/>
      </w:pPr>
      <w:r>
        <w:t>БЛОК 2 — Что такое модель (2:20–4:30)</w:t>
      </w:r>
    </w:p>
    <w:p>
      <w:r/>
      <w:r>
        <w:rPr>
          <w:b/>
        </w:rPr>
        <w:t>2:20 — Сцена 2.1 «Мозг-губка»</w:t>
      </w:r>
      <w:r/>
    </w:p>
    <w:p>
      <w:r>
        <w:t>🎬 Переход «внутрь» Бита: тёмное пространство, в центре — светящаяся губка-облако с мерцающими точками.</w:t>
      </w:r>
    </w:p>
    <w:p>
      <w:r/>
      <w:r>
        <w:rPr>
          <w:b/>
        </w:rPr>
        <w:t>Б:</w:t>
      </w:r>
      <w:r>
        <w:t xml:space="preserve"> Модель — это то, что получается после обучения. Представь губку: ты льёшь на неё примеры, а она впитывает закономерности.</w:t>
      </w:r>
    </w:p>
    <w:p>
      <w:r/>
      <w:r>
        <w:rPr>
          <w:b/>
        </w:rPr>
        <w:t>М:</w:t>
      </w:r>
      <w:r>
        <w:t xml:space="preserve"> И что внутри губки?</w:t>
      </w:r>
    </w:p>
    <w:p>
      <w:r/>
      <w:r>
        <w:rPr>
          <w:b/>
        </w:rPr>
        <w:t>2:38 — Сцена 2.2 «Пульт с ручками»</w:t>
      </w:r>
      <w:r/>
    </w:p>
    <w:p>
      <w:r>
        <w:t>🎬 Появляется пульт с 10 ручками. Камера отъезжает: 100, 1000… бесконечный зум-аут, ручки сливаются в узор.</w:t>
      </w:r>
    </w:p>
    <w:p>
      <w:r>
        <w:t>🔊 Нарастающий «крутящийся» шум, резкий стоп на слове «миллиарды».</w:t>
      </w:r>
    </w:p>
    <w:p>
      <w:r/>
      <w:r>
        <w:rPr>
          <w:b/>
        </w:rPr>
        <w:t>Б:</w:t>
      </w:r>
      <w:r>
        <w:t xml:space="preserve"> Внутри — ручки. Как на пульте. Каждая ручка чуть-чуть меняет ответ. Когда модель учится, она крутит ручки, пока ответы не станут похожи на правильные. Только ручек не десять…</w:t>
      </w:r>
    </w:p>
    <w:p>
      <w:r/>
      <w:r>
        <w:rPr>
          <w:b/>
        </w:rPr>
        <w:t>М:</w:t>
      </w:r>
      <w:r>
        <w:t xml:space="preserve"> А сколько?</w:t>
      </w:r>
    </w:p>
    <w:p>
      <w:r/>
      <w:r>
        <w:rPr>
          <w:b/>
        </w:rPr>
        <w:t>Б:</w:t>
      </w:r>
      <w:r>
        <w:t xml:space="preserve"> Миллиарды.</w:t>
      </w:r>
    </w:p>
    <w:p>
      <w:r/>
      <w:r>
        <w:rPr>
          <w:b/>
        </w:rPr>
        <w:t>М:</w:t>
      </w:r>
      <w:r>
        <w:t xml:space="preserve"> …Ладно, я бы такой пульт потеряла.</w:t>
      </w:r>
    </w:p>
    <w:p>
      <w:r/>
      <w:r>
        <w:rPr>
          <w:b/>
        </w:rPr>
        <w:t>Б:</w:t>
      </w:r>
      <w:r>
        <w:t xml:space="preserve"> Поэтому их крутит не человек, а сама программа. Снова и снова, миллионы раз. Это и называется </w:t>
      </w:r>
      <w:r>
        <w:rPr>
          <w:b/>
        </w:rPr>
        <w:t>обучение</w:t>
      </w:r>
      <w:r>
        <w:t>.</w:t>
      </w:r>
    </w:p>
    <w:p>
      <w:r/>
      <w:r>
        <w:rPr>
          <w:b/>
        </w:rPr>
        <w:t>3:15 — Сцена 2.3 «Угадай слово»</w:t>
      </w:r>
      <w:r/>
    </w:p>
    <w:p>
      <w:r>
        <w:t>🎬 Строка текста: «Мама мыла …». Под ней варианты с полосками-вероятностями: раму 87 %, посуду 9 %, слона 0,1 %.</w:t>
      </w:r>
    </w:p>
    <w:p>
      <w:r/>
      <w:r>
        <w:rPr>
          <w:b/>
        </w:rPr>
        <w:t>Б:</w:t>
      </w:r>
      <w:r>
        <w:t xml:space="preserve"> Теперь главный фокус. Чат-боты вроде ChatGPT — это </w:t>
      </w:r>
      <w:r>
        <w:rPr>
          <w:b/>
        </w:rPr>
        <w:t>языковые модели</w:t>
      </w:r>
      <w:r>
        <w:t>. Их учили на одной-единственной игре.</w:t>
      </w:r>
    </w:p>
    <w:p>
      <w:r/>
      <w:r>
        <w:rPr>
          <w:b/>
        </w:rPr>
        <w:t>М:</w:t>
      </w:r>
      <w:r>
        <w:t xml:space="preserve"> Какой?</w:t>
      </w:r>
    </w:p>
    <w:p>
      <w:r/>
      <w:r>
        <w:rPr>
          <w:b/>
        </w:rPr>
        <w:t>Б:</w:t>
      </w:r>
      <w:r>
        <w:t xml:space="preserve"> Угадай следующее слово. Мама мыла…</w:t>
      </w:r>
    </w:p>
    <w:p>
      <w:r/>
      <w:r>
        <w:rPr>
          <w:b/>
        </w:rPr>
        <w:t>М:</w:t>
      </w:r>
      <w:r>
        <w:t xml:space="preserve"> Раму!</w:t>
      </w:r>
    </w:p>
    <w:p>
      <w:r/>
      <w:r>
        <w:rPr>
          <w:b/>
        </w:rPr>
        <w:t>Б:</w:t>
      </w:r>
      <w:r>
        <w:t xml:space="preserve"> Видишь, ты тоже модель. (смеётся) Ей показали почти все тексты из интернета, и она миллиарды раз угадывала следующее слово. Угадала — ручки чуть подкрутились в плюс. Ошиблась — в минус.</w:t>
      </w:r>
    </w:p>
    <w:p>
      <w:r/>
      <w:r>
        <w:rPr>
          <w:b/>
        </w:rPr>
        <w:t>3:48 — Сцена 2.4 «Из слов — в ответ»</w:t>
      </w:r>
      <w:r/>
    </w:p>
    <w:p>
      <w:r>
        <w:t>🎬 Маша печатает вопрос «Почему небо голубое?», модель достраивает ответ по одному слову, слова появляются как кубики.</w:t>
      </w:r>
    </w:p>
    <w:p>
      <w:r/>
      <w:r>
        <w:rPr>
          <w:b/>
        </w:rPr>
        <w:t>Б:</w:t>
      </w:r>
      <w:r>
        <w:t xml:space="preserve"> И когда ты задаёшь вопрос, модель просто продолжает текст: слово за словом, каждый раз выбирая самое подходящее.</w:t>
      </w:r>
    </w:p>
    <w:p>
      <w:r/>
      <w:r>
        <w:rPr>
          <w:b/>
        </w:rPr>
        <w:t>М:</w:t>
      </w:r>
      <w:r>
        <w:t xml:space="preserve"> Подожди. Она не знает ответ? Она его… угадывает?</w:t>
      </w:r>
    </w:p>
    <w:p>
      <w:r/>
      <w:r>
        <w:rPr>
          <w:b/>
        </w:rPr>
        <w:t>Б:</w:t>
      </w:r>
      <w:r>
        <w:t xml:space="preserve"> Очень-очень хорошо угадывает. Настолько, что чаще всего получается правда. Но не всегда — это мы ещё обсудим.</w:t>
      </w:r>
    </w:p>
    <w:p>
      <w:r/>
      <w:r>
        <w:rPr>
          <w:b/>
        </w:rPr>
        <w:t>4:12 — Сцена 2.5 «Карточка»</w:t>
      </w:r>
      <w:r/>
    </w:p>
    <w:p>
      <w:r>
        <w:t>🎬 Карточка: «Модель = миллиарды настроек, подобранных на примерах. Языковая модель угадывает следующее слово».</w:t>
      </w:r>
    </w:p>
    <w:p>
      <w:r/>
      <w:r>
        <w:rPr>
          <w:b/>
        </w:rPr>
        <w:t>Б:</w:t>
      </w:r>
      <w:r>
        <w:t xml:space="preserve"> Итак: модель — это миллиарды настроек, подобранных на примерах. А языковая модель — та, что угадывает следующее слово.</w:t>
      </w:r>
    </w:p>
    <w:p/>
    <w:p>
      <w:pPr>
        <w:pStyle w:val="Heading1"/>
      </w:pPr>
      <w:r>
        <w:t>БЛОК 3 — Чек-вопрос №1 (4:30–4:45)</w:t>
      </w:r>
    </w:p>
    <w:p>
      <w:r/>
      <w:r>
        <w:rPr>
          <w:b/>
        </w:rPr>
        <w:t>4:30 — Сцена 3.1</w:t>
      </w:r>
      <w:r/>
    </w:p>
    <w:p>
      <w:r>
        <w:t>🎬 Экран-викторина. Таймер 5 секунд. «Калькулятор — это ИИ?» Варианты: ДА / НЕТ.</w:t>
      </w:r>
    </w:p>
    <w:p>
      <w:r>
        <w:t>🔊 Тик-так.</w:t>
      </w:r>
    </w:p>
    <w:p>
      <w:r/>
      <w:r>
        <w:rPr>
          <w:b/>
        </w:rPr>
        <w:t>М:</w:t>
      </w:r>
      <w:r>
        <w:t xml:space="preserve"> Проверка! Калькулятор — это ИИ?</w:t>
      </w:r>
    </w:p>
    <w:p>
      <w:r>
        <w:t>(пауза 4 с)</w:t>
      </w:r>
    </w:p>
    <w:p>
      <w:r/>
      <w:r>
        <w:rPr>
          <w:b/>
        </w:rPr>
        <w:t>Б:</w:t>
      </w:r>
      <w:r>
        <w:t xml:space="preserve"> Нет! Он работает по готовому рецепту и ничему не учится. Если ответил «нет» — ты молодец.</w:t>
      </w:r>
    </w:p>
    <w:p/>
    <w:p>
      <w:pPr>
        <w:pStyle w:val="Heading1"/>
      </w:pPr>
      <w:r>
        <w:t>БЛОК 4 — ChatGPT, Алиса, GigaChat (4:45–6:45)</w:t>
      </w:r>
    </w:p>
    <w:p>
      <w:r/>
      <w:r>
        <w:rPr>
          <w:b/>
        </w:rPr>
        <w:t>4:45 — Сцена 4.1 «Три карточки»</w:t>
      </w:r>
      <w:r/>
    </w:p>
    <w:p>
      <w:r>
        <w:t>🎬 Три карточки выезжают: зелёная «ChatGPT», фиолетовая «Алиса», изумрудная «GigaChat». Без логотипов — только названия и цвет.</w:t>
      </w:r>
    </w:p>
    <w:p>
      <w:r/>
      <w:r>
        <w:rPr>
          <w:b/>
        </w:rPr>
        <w:t>М:</w:t>
      </w:r>
      <w:r>
        <w:t xml:space="preserve"> Так, а почему их так много? ChatGPT, Алиса, GigaChat — это одно и то же?</w:t>
      </w:r>
    </w:p>
    <w:p>
      <w:r/>
      <w:r>
        <w:rPr>
          <w:b/>
        </w:rPr>
        <w:t>Б:</w:t>
      </w:r>
      <w:r>
        <w:t xml:space="preserve"> И да, и нет. Внутри у всех — языковая модель, тот самый угадыватель слов. Но сделали их разные компании, учили на разных текстах и приделали разные «руки и ноги».</w:t>
      </w:r>
    </w:p>
    <w:p>
      <w:r/>
      <w:r>
        <w:rPr>
          <w:b/>
        </w:rPr>
        <w:t>5:05 — Сцена 4.2 «ChatGPT»</w:t>
      </w:r>
      <w:r/>
    </w:p>
    <w:p>
      <w:r>
        <w:t>🎬 Карточка ChatGPT разворачивается: флажок «OpenAI, США», иконки — сайт, приложение, глобус (много языков).</w:t>
      </w:r>
    </w:p>
    <w:p>
      <w:r/>
      <w:r>
        <w:rPr>
          <w:b/>
        </w:rPr>
        <w:t>Б:</w:t>
      </w:r>
      <w:r>
        <w:t xml:space="preserve"> ChatGPT сделала компания OpenAI из Америки. Это тот самый бот, с которого в конце 2022 года началась мода на ИИ. Учился на текстах со всего мира, поэтому отлично знает английский и ещё десятки языков. Внутри у него уже шестое поколение модели — GPT-6.</w:t>
      </w:r>
    </w:p>
    <w:p>
      <w:r/>
      <w:r>
        <w:rPr>
          <w:b/>
        </w:rPr>
        <w:t>М:</w:t>
      </w:r>
      <w:r>
        <w:t xml:space="preserve"> А почему у нас в школе все про Алису говорят, а не про него?</w:t>
      </w:r>
    </w:p>
    <w:p>
      <w:r/>
      <w:r>
        <w:rPr>
          <w:b/>
        </w:rPr>
        <w:t>Б:</w:t>
      </w:r>
      <w:r>
        <w:t xml:space="preserve"> Потому что в России ChatGPT официально не работает — нужны обходные пути. А вот следующие два — наши, и доступны всем.</w:t>
      </w:r>
    </w:p>
    <w:p>
      <w:r/>
      <w:r>
        <w:rPr>
          <w:b/>
        </w:rPr>
        <w:t>5:30 — Сцена 4.3 «Алиса»</w:t>
      </w:r>
      <w:r/>
    </w:p>
    <w:p>
      <w:r>
        <w:t>🎬 Карточка «Алиса AI»: флажок «Яндекс, Россия», иконки — умная колонка, телефон, браузер, лампочка (умный дом), такси, картинка.</w:t>
      </w:r>
    </w:p>
    <w:p>
      <w:r/>
      <w:r>
        <w:rPr>
          <w:b/>
        </w:rPr>
        <w:t>Б:</w:t>
      </w:r>
      <w:r>
        <w:t xml:space="preserve"> Алиса — от Яндекса. Она появилась ещё в 2017-м как голосовой помощник: включить музыку, сказать погоду, завести будильник. А потом внутрь ей поставили большую языковую модель — теперь она называется «Алиса AI» и умеет рассуждать, писать тексты, рисовать картинки и даже разбирать фото. Её фишка — она везде: в колонке, в телефоне, в браузере, в машине. И уже умеет не только отвечать, а делать: например, вызвать такси или собрать корзину продуктов.</w:t>
      </w:r>
    </w:p>
    <w:p>
      <w:r/>
      <w:r>
        <w:rPr>
          <w:b/>
        </w:rPr>
        <w:t>М:</w:t>
      </w:r>
      <w:r>
        <w:t xml:space="preserve"> У нас дома колонка — она всё время не то включает.</w:t>
      </w:r>
    </w:p>
    <w:p>
      <w:r/>
      <w:r>
        <w:rPr>
          <w:b/>
        </w:rPr>
        <w:t>Б:</w:t>
      </w:r>
      <w:r>
        <w:t xml:space="preserve"> Вот и повод узнать, как она устроена.</w:t>
      </w:r>
    </w:p>
    <w:p>
      <w:r/>
      <w:r>
        <w:rPr>
          <w:b/>
        </w:rPr>
        <w:t>5:58 — Сцена 4.4 «GigaChat»</w:t>
      </w:r>
      <w:r/>
    </w:p>
    <w:p>
      <w:r>
        <w:t>🎬 Карточка GigaChat: флажок «Сбер, Россия, 2023», иконки — приложение, сайт, мессенджер, картинка, кинолента (видео).</w:t>
      </w:r>
    </w:p>
    <w:p>
      <w:r/>
      <w:r>
        <w:rPr>
          <w:b/>
        </w:rPr>
        <w:t>Б:</w:t>
      </w:r>
      <w:r>
        <w:t xml:space="preserve"> GigaChat — от Сбера, появился в 2023-м. Его специально учили на большом количестве русских текстов, поэтому он хорошо понимает наши школьные задания и документы. А внутри у него живёт ещё одна модель — Kandinsky: она рисует картинки и даже делает короткие видео со звуком. Бесплатно и без лимитов.</w:t>
      </w:r>
    </w:p>
    <w:p>
      <w:r/>
      <w:r>
        <w:rPr>
          <w:b/>
        </w:rPr>
        <w:t>М:</w:t>
      </w:r>
      <w:r>
        <w:t xml:space="preserve"> Запомнила: Kandinsky — это художник внутри GigaChat.</w:t>
      </w:r>
    </w:p>
    <w:p>
      <w:r/>
      <w:r>
        <w:rPr>
          <w:b/>
        </w:rPr>
        <w:t>6:18 — Сцена 4.5 «Разные машины»</w:t>
      </w:r>
      <w:r/>
    </w:p>
    <w:p>
      <w:r>
        <w:t>🎬 Три машинки разных марок едут по дороге; под капотом у каждой одинаковый мультяшный мотор с подписью «языковая модель».</w:t>
      </w:r>
    </w:p>
    <w:p>
      <w:r/>
      <w:r>
        <w:rPr>
          <w:b/>
        </w:rPr>
        <w:t>Б:</w:t>
      </w:r>
      <w:r>
        <w:t xml:space="preserve"> Итог простой: это как машины разных марок. Принцип один — мотор, колёса, руль. Но одна быстрее на трассе, другая удобнее в городе, у третьей багажник больше.</w:t>
      </w:r>
    </w:p>
    <w:p>
      <w:r/>
      <w:r>
        <w:rPr>
          <w:b/>
        </w:rPr>
        <w:t>М:</w:t>
      </w:r>
      <w:r>
        <w:t xml:space="preserve"> И какая лучше?</w:t>
      </w:r>
    </w:p>
    <w:p>
      <w:r/>
      <w:r>
        <w:rPr>
          <w:b/>
        </w:rPr>
        <w:t>Б:</w:t>
      </w:r>
      <w:r>
        <w:t xml:space="preserve"> Та, что лучше решает твою задачу. Серьёзно — попробуй одно и то же задание в двух ботах и сравни. Только сначала спроси у родителей: у многих сервисов есть возрастные правила.</w:t>
      </w:r>
    </w:p>
    <w:p/>
    <w:p>
      <w:pPr>
        <w:pStyle w:val="Heading1"/>
      </w:pPr>
      <w:r>
        <w:t>БЛОК 5 — Как ИИ рисует картинки (6:45–8:15)</w:t>
      </w:r>
    </w:p>
    <w:p>
      <w:r/>
      <w:r>
        <w:rPr>
          <w:b/>
        </w:rPr>
        <w:t>6:45 — Сцена 5.1 «Заказ художнику»</w:t>
      </w:r>
      <w:r/>
    </w:p>
    <w:p>
      <w:r>
        <w:t>🎬 Галерея. Маша протягивает записку «кот-космонавт на Луне» мольберту-роботу.</w:t>
      </w:r>
    </w:p>
    <w:p>
      <w:r/>
      <w:r>
        <w:rPr>
          <w:b/>
        </w:rPr>
        <w:t>М:</w:t>
      </w:r>
      <w:r>
        <w:t xml:space="preserve"> Окей, тексты понятно. А картинки? Там же нет «следующего слова».</w:t>
      </w:r>
    </w:p>
    <w:p>
      <w:r/>
      <w:r>
        <w:rPr>
          <w:b/>
        </w:rPr>
        <w:t>Б:</w:t>
      </w:r>
      <w:r>
        <w:t xml:space="preserve"> Там другая игра. Текст, который ты пишешь, называется </w:t>
      </w:r>
      <w:r>
        <w:rPr>
          <w:b/>
        </w:rPr>
        <w:t>промпт</w:t>
      </w:r>
      <w:r>
        <w:t xml:space="preserve"> — это заказ художнику. А рисует модель вот как…</w:t>
      </w:r>
    </w:p>
    <w:p>
      <w:r/>
      <w:r>
        <w:rPr>
          <w:b/>
        </w:rPr>
        <w:t>7:00 — Сцена 5.2 «Из шума»</w:t>
      </w:r>
      <w:r/>
    </w:p>
    <w:p>
      <w:r>
        <w:t>🎬 Квадрат чистого телевизионного шума. Поэтапно (6 стадий) проступает кот-космонавт. Рядом прогресс-бар «шаг 1 → 50».</w:t>
      </w:r>
    </w:p>
    <w:p>
      <w:r>
        <w:t>🔊 Шипение шума стихает, в конце — «дзынь».</w:t>
      </w:r>
    </w:p>
    <w:p>
      <w:r/>
      <w:r>
        <w:rPr>
          <w:b/>
        </w:rPr>
        <w:t>Б:</w:t>
      </w:r>
      <w:r>
        <w:t xml:space="preserve"> Она начинает с чистого шума — как сломанный телевизор. И шаг за шагом убирает шум, каждый раз спрашивая себя: «на что это похоже, если тут должен быть кот-космонавт?» Пятьдесят шагов — и из каши появляется картинка.</w:t>
      </w:r>
    </w:p>
    <w:p>
      <w:r/>
      <w:r>
        <w:rPr>
          <w:b/>
        </w:rPr>
        <w:t>М:</w:t>
      </w:r>
      <w:r>
        <w:t xml:space="preserve"> Как фотография проявляется!</w:t>
      </w:r>
    </w:p>
    <w:p>
      <w:r/>
      <w:r>
        <w:rPr>
          <w:b/>
        </w:rPr>
        <w:t>Б:</w:t>
      </w:r>
      <w:r>
        <w:t xml:space="preserve"> Отличное сравнение. Только фотографии не существовало — модель её придумала.</w:t>
      </w:r>
    </w:p>
    <w:p>
      <w:r/>
      <w:r>
        <w:rPr>
          <w:b/>
        </w:rPr>
        <w:t>7:30 — Сцена 5.3 «Откуда она знает, как выглядит кот»</w:t>
      </w:r>
      <w:r/>
    </w:p>
    <w:p>
      <w:r>
        <w:t>🎬 Назад к обучению: миллионы пар «картинка + подпись» пролетают лентой.</w:t>
      </w:r>
    </w:p>
    <w:p>
      <w:r/>
      <w:r>
        <w:rPr>
          <w:b/>
        </w:rPr>
        <w:t>Б:</w:t>
      </w:r>
      <w:r>
        <w:t xml:space="preserve"> А откуда она знает, как выглядит кот и как выглядит Луна? Опять примеры: миллионы картинок с подписями. Модель научилась связывать слова и то, что на них похоже.</w:t>
      </w:r>
    </w:p>
    <w:p>
      <w:r/>
      <w:r>
        <w:rPr>
          <w:b/>
        </w:rPr>
        <w:t>М:</w:t>
      </w:r>
      <w:r>
        <w:t xml:space="preserve"> Значит, если попросить «кот в стиле древнего Египта» — она и это найдёт в своей губке?</w:t>
      </w:r>
    </w:p>
    <w:p>
      <w:r/>
      <w:r>
        <w:rPr>
          <w:b/>
        </w:rPr>
        <w:t>Б:</w:t>
      </w:r>
      <w:r>
        <w:t xml:space="preserve"> Именно. Она смешает всё, что знает про котов и про Египет.</w:t>
      </w:r>
    </w:p>
    <w:p>
      <w:r/>
      <w:r>
        <w:rPr>
          <w:b/>
        </w:rPr>
        <w:t>7:55 — Сцена 5.4 «Карточка»</w:t>
      </w:r>
      <w:r/>
    </w:p>
    <w:p>
      <w:r>
        <w:t>🎬 Карточка: «Картинки: промпт → из шума шаг за шагом».</w:t>
      </w:r>
    </w:p>
    <w:p>
      <w:r/>
      <w:r>
        <w:rPr>
          <w:b/>
        </w:rPr>
        <w:t>Б:</w:t>
      </w:r>
      <w:r>
        <w:t xml:space="preserve"> Запомним: картинка рождается из шума, шаг за шагом, по твоему промпту.</w:t>
      </w:r>
    </w:p>
    <w:p/>
    <w:p>
      <w:pPr>
        <w:pStyle w:val="Heading1"/>
      </w:pPr>
      <w:r>
        <w:t>БЛОК 6 — Видео и музыка (8:15–9:35)</w:t>
      </w:r>
    </w:p>
    <w:p>
      <w:r/>
      <w:r>
        <w:rPr>
          <w:b/>
        </w:rPr>
        <w:t>8:15 — Сцена 6.1 «Видео = много картинок»</w:t>
      </w:r>
      <w:r/>
    </w:p>
    <w:p>
      <w:r>
        <w:t>🎬 Кинозал. Кинолента: кадры с котом-космонавтом, который машет лапой. Если кадры «не дружат» — кот дёргается и у него три лапы (комичный глитч).</w:t>
      </w:r>
    </w:p>
    <w:p>
      <w:r/>
      <w:r>
        <w:rPr>
          <w:b/>
        </w:rPr>
        <w:t>М:</w:t>
      </w:r>
      <w:r>
        <w:t xml:space="preserve"> А видео?</w:t>
      </w:r>
    </w:p>
    <w:p>
      <w:r/>
      <w:r>
        <w:rPr>
          <w:b/>
        </w:rPr>
        <w:t>Б:</w:t>
      </w:r>
      <w:r>
        <w:t xml:space="preserve"> Видео — это просто много картинок подряд. Двадцать четыре в секунду. Главная сложность — чтобы кадры дружили между собой: кот не должен внезапно менять цвет или отращивать третью лапу.</w:t>
      </w:r>
    </w:p>
    <w:p>
      <w:r/>
      <w:r>
        <w:rPr>
          <w:b/>
        </w:rPr>
        <w:t>М:</w:t>
      </w:r>
      <w:r>
        <w:t xml:space="preserve"> (смеётся) Я видела такие видео!</w:t>
      </w:r>
    </w:p>
    <w:p>
      <w:r/>
      <w:r>
        <w:rPr>
          <w:b/>
        </w:rPr>
        <w:t>Б:</w:t>
      </w:r>
      <w:r>
        <w:t xml:space="preserve"> Да, пару лет назад ИИ-видео было именно таким. Сейчас модели научились следить за всем кадром сразу — и за временем тоже. Тот же Kandinsky в GigaChat уже делает ролики, где звук совпадает с картинкой.</w:t>
      </w:r>
    </w:p>
    <w:p>
      <w:r/>
      <w:r>
        <w:rPr>
          <w:b/>
        </w:rPr>
        <w:t>8:45 — Сцена 6.2 «Музыка»</w:t>
      </w:r>
      <w:r/>
    </w:p>
    <w:p>
      <w:r>
        <w:t>🎬 Нотный стан превращается в строку: «до — ре — ми — ?». Полоски вероятностей как в сцене 2.3. Затем — звуковая волна.</w:t>
      </w:r>
    </w:p>
    <w:p>
      <w:r>
        <w:t>🔊 Короткая мелодия достраивается по нотам.</w:t>
      </w:r>
    </w:p>
    <w:p>
      <w:r/>
      <w:r>
        <w:rPr>
          <w:b/>
        </w:rPr>
        <w:t>Б:</w:t>
      </w:r>
      <w:r>
        <w:t xml:space="preserve"> А музыка — вообще родная сестра текста. Помнишь «угадай следующее слово»? Здесь — угадай следующую ноту. Или следующий кусочек звука.</w:t>
      </w:r>
    </w:p>
    <w:p>
      <w:r/>
      <w:r>
        <w:rPr>
          <w:b/>
        </w:rPr>
        <w:t>М:</w:t>
      </w:r>
      <w:r>
        <w:t xml:space="preserve"> То есть ИИ сочиняет песню как… предложение?</w:t>
      </w:r>
    </w:p>
    <w:p>
      <w:r/>
      <w:r>
        <w:rPr>
          <w:b/>
        </w:rPr>
        <w:t>Б:</w:t>
      </w:r>
      <w:r>
        <w:t xml:space="preserve"> Да. Ему говорят: «весёлая песня про лето, в стиле рок» — и он достраивает звук кусочек за кусочком. Плюс голос, плюс слова — тоже по примерам.</w:t>
      </w:r>
    </w:p>
    <w:p>
      <w:r/>
      <w:r>
        <w:rPr>
          <w:b/>
        </w:rPr>
        <w:t>9:15 — Сцена 6.3 «Общая схема»</w:t>
      </w:r>
      <w:r/>
    </w:p>
    <w:p>
      <w:r>
        <w:t>🎬 Четыре иконки (текст, картинка, видео, музыка) соединяются в центр — «учится на примерах, достраивает по кусочкам».</w:t>
      </w:r>
    </w:p>
    <w:p>
      <w:r/>
      <w:r>
        <w:rPr>
          <w:b/>
        </w:rPr>
        <w:t>Б:</w:t>
      </w:r>
      <w:r>
        <w:t xml:space="preserve"> Смотри, какая штука: текст, картинки, видео, музыка — везде один принцип. Выучи на примерах — а потом достраивай по кусочкам.</w:t>
      </w:r>
    </w:p>
    <w:p>
      <w:r/>
      <w:r>
        <w:rPr>
          <w:b/>
        </w:rPr>
        <w:t>М:</w:t>
      </w:r>
      <w:r>
        <w:t xml:space="preserve"> Звучит слишком просто.</w:t>
      </w:r>
    </w:p>
    <w:p>
      <w:r/>
      <w:r>
        <w:rPr>
          <w:b/>
        </w:rPr>
        <w:t>Б:</w:t>
      </w:r>
      <w:r>
        <w:t xml:space="preserve"> Идея простая. Сложно — сделать её работающей на миллиардах ручек.</w:t>
      </w:r>
    </w:p>
    <w:p/>
    <w:p>
      <w:pPr>
        <w:pStyle w:val="Heading1"/>
      </w:pPr>
      <w:r>
        <w:t>БЛОК 7 — Чек-вопрос №2 и честность (9:35–10:20)</w:t>
      </w:r>
    </w:p>
    <w:p>
      <w:r/>
      <w:r>
        <w:rPr>
          <w:b/>
        </w:rPr>
        <w:t>9:35 — Сцена 7.1 «Викторина»</w:t>
      </w:r>
      <w:r/>
    </w:p>
    <w:p>
      <w:r>
        <w:t>🎬 Викторина: «ИИ всегда прав?» ДА / НЕТ. Таймер.</w:t>
      </w:r>
    </w:p>
    <w:p>
      <w:r/>
      <w:r>
        <w:rPr>
          <w:b/>
        </w:rPr>
        <w:t>М:</w:t>
      </w:r>
      <w:r>
        <w:t xml:space="preserve"> Вторая проверка! ИИ всегда прав?</w:t>
      </w:r>
    </w:p>
    <w:p>
      <w:r>
        <w:t>(пауза 3 с)</w:t>
      </w:r>
    </w:p>
    <w:p>
      <w:r/>
      <w:r>
        <w:rPr>
          <w:b/>
        </w:rPr>
        <w:t>Б:</w:t>
      </w:r>
      <w:r>
        <w:t xml:space="preserve"> Нет! И вот почему.</w:t>
      </w:r>
    </w:p>
    <w:p>
      <w:r/>
      <w:r>
        <w:rPr>
          <w:b/>
        </w:rPr>
        <w:t>9:45 — Сцена 7.2 «Три правила»</w:t>
      </w:r>
      <w:r/>
    </w:p>
    <w:p>
      <w:r>
        <w:t>🎬 Три карточки-щита появляются по очереди: 1) «Проверяй» (лупа), 2) «Не выдавай за своё» (подпись-автор), 3) «Не вводи личное» (замок).</w:t>
      </w:r>
    </w:p>
    <w:p>
      <w:r/>
      <w:r>
        <w:rPr>
          <w:b/>
        </w:rPr>
        <w:t>Б:</w:t>
      </w:r>
      <w:r>
        <w:t xml:space="preserve"> Первое. Помнишь — модель угадывает, а не знает. Иногда она уверенно выдаёт выдумку. Это называется </w:t>
      </w:r>
      <w:r>
        <w:rPr>
          <w:b/>
        </w:rPr>
        <w:t>галлюцинация</w:t>
      </w:r>
      <w:r>
        <w:t>. Поэтому важное — проверяй.</w:t>
      </w:r>
    </w:p>
    <w:p>
      <w:r/>
      <w:r>
        <w:rPr>
          <w:b/>
        </w:rPr>
        <w:t>Б:</w:t>
      </w:r>
      <w:r>
        <w:t xml:space="preserve"> Второе. Если ИИ написал за тебя сочинение — это не твоё сочинение. Используй его как помощника, а не как автора.</w:t>
      </w:r>
    </w:p>
    <w:p>
      <w:r/>
      <w:r>
        <w:rPr>
          <w:b/>
        </w:rPr>
        <w:t>Б:</w:t>
      </w:r>
      <w:r>
        <w:t xml:space="preserve"> Третье. Не отправляй ботам пароли, адрес, фото документов и семейные секреты. Это не секретный друг — это сервис компании, и то, что ты написал, может сохраниться.</w:t>
      </w:r>
    </w:p>
    <w:p>
      <w:r/>
      <w:r>
        <w:rPr>
          <w:b/>
        </w:rPr>
        <w:t>М:</w:t>
      </w:r>
      <w:r>
        <w:t xml:space="preserve"> А спросить, как решить задачу, — можно?</w:t>
      </w:r>
    </w:p>
    <w:p>
      <w:r/>
      <w:r>
        <w:rPr>
          <w:b/>
        </w:rPr>
        <w:t>Б:</w:t>
      </w:r>
      <w:r>
        <w:t xml:space="preserve"> Можно. А потом — реши сама и сравни. Так ты станешь умнее, а не он.</w:t>
      </w:r>
    </w:p>
    <w:p/>
    <w:p>
      <w:pPr>
        <w:pStyle w:val="Heading1"/>
      </w:pPr>
      <w:r>
        <w:t>БЛОК 8 — Итог и финал (10:20–11:00)</w:t>
      </w:r>
    </w:p>
    <w:p>
      <w:r/>
      <w:r>
        <w:rPr>
          <w:b/>
        </w:rPr>
        <w:t>10:20 — Сцена 8.1 «Четыре карточки»</w:t>
      </w:r>
      <w:r/>
    </w:p>
    <w:p>
      <w:r>
        <w:t>🎬 Четыре карточки-резюме по очереди:</w:t>
      </w:r>
    </w:p>
    <w:p>
      <w:r>
        <w:t>1. ИИ учится на примерах.</w:t>
      </w:r>
    </w:p>
    <w:p>
      <w:r>
        <w:t>2. Модель — миллиарды настроек; языковая — угадывает следующее слово.</w:t>
      </w:r>
    </w:p>
    <w:p>
      <w:r>
        <w:t>3. ChatGPT, Алиса, GigaChat — разные марки, один принцип.</w:t>
      </w:r>
    </w:p>
    <w:p>
      <w:r>
        <w:t>4. Картинки, видео, музыка — из шума и по кусочкам.</w:t>
      </w:r>
    </w:p>
    <w:p>
      <w:r/>
      <w:r>
        <w:rPr>
          <w:b/>
        </w:rPr>
        <w:t>Б:</w:t>
      </w:r>
      <w:r>
        <w:t xml:space="preserve"> Повторим за десять секунд. ИИ учится на примерах. Модель — миллиарды настроек, а языковая модель угадывает следующее слово. ChatGPT, Алиса и GigaChat — разные марки с одним мотором. А картинки, видео и музыка рождаются из шума и по кусочкам.</w:t>
      </w:r>
    </w:p>
    <w:p>
      <w:r/>
      <w:r>
        <w:rPr>
          <w:b/>
        </w:rPr>
        <w:t>М:</w:t>
      </w:r>
      <w:r>
        <w:t xml:space="preserve"> Я это всё за одиннадцать минут поняла?</w:t>
      </w:r>
    </w:p>
    <w:p>
      <w:r/>
      <w:r>
        <w:rPr>
          <w:b/>
        </w:rPr>
        <w:t>Б:</w:t>
      </w:r>
      <w:r>
        <w:t xml:space="preserve"> Ты сама и объяснила половину.</w:t>
      </w:r>
    </w:p>
    <w:p>
      <w:r/>
      <w:r>
        <w:rPr>
          <w:b/>
        </w:rPr>
        <w:t>10:45 — Сцена 8.2 «Финал»</w:t>
      </w:r>
      <w:r/>
    </w:p>
    <w:p>
      <w:r>
        <w:t>🎬 Бит и Маша машут, Пиксель пробегает. Титры: «Факты о сервисах актуальны на октябрь 2026», инструменты, лицензии.</w:t>
      </w:r>
    </w:p>
    <w:p>
      <w:r>
        <w:t>🔊 Джингл.</w:t>
      </w:r>
    </w:p>
    <w:p>
      <w:r/>
      <w:r>
        <w:rPr>
          <w:b/>
        </w:rPr>
        <w:t>Б:</w:t>
      </w:r>
      <w:r>
        <w:t xml:space="preserve"> Попробуй сам: задай одному и тому же боту вопрос, на который ты точно знаешь ответ. И посмотри, не придумал ли он чего.</w:t>
      </w:r>
    </w:p>
    <w:p>
      <w:r/>
      <w:r>
        <w:rPr>
          <w:b/>
        </w:rPr>
        <w:t>М:</w:t>
      </w:r>
      <w:r>
        <w:t xml:space="preserve"> А кот-космонавт?</w:t>
      </w:r>
    </w:p>
    <w:p>
      <w:r/>
      <w:r>
        <w:rPr>
          <w:b/>
        </w:rPr>
        <w:t>Б:</w:t>
      </w:r>
      <w:r>
        <w:t xml:space="preserve"> Нарисуй ещё одного. Теперь ты знаешь, как.</w:t>
      </w:r>
    </w:p>
    <w:p>
      <w:r/>
      <w:r>
        <w:rPr>
          <w:b/>
        </w:rPr>
        <w:t>11:00 — КОНЕЦ</w:t>
      </w:r>
      <w:r/>
    </w:p>
    <w:p/>
    <w:p>
      <w:pPr>
        <w:pStyle w:val="Heading1"/>
      </w:pPr>
      <w:r>
        <w:t>Глоссарий (появляется в субтитрах жёлтым при первом упоминании)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Термин</w:t>
            </w:r>
          </w:p>
        </w:tc>
        <w:tc>
          <w:tcPr>
            <w:tcW w:type="dxa" w:w="4320"/>
          </w:tcPr>
          <w:p>
            <w:r>
              <w:t>Как объясняем</w:t>
            </w:r>
          </w:p>
        </w:tc>
      </w:tr>
      <w:tr>
        <w:tc>
          <w:tcPr>
            <w:tcW w:type="dxa" w:w="4320"/>
          </w:tcPr>
          <w:p>
            <w:r>
              <w:t>ИИ</w:t>
            </w:r>
          </w:p>
        </w:tc>
        <w:tc>
          <w:tcPr>
            <w:tcW w:type="dxa" w:w="4320"/>
          </w:tcPr>
          <w:p>
            <w:r>
              <w:t>Программа, которая учится на примерах</w:t>
            </w:r>
          </w:p>
        </w:tc>
      </w:tr>
      <w:tr>
        <w:tc>
          <w:tcPr>
            <w:tcW w:type="dxa" w:w="4320"/>
          </w:tcPr>
          <w:p>
            <w:r>
              <w:t>Модель</w:t>
            </w:r>
          </w:p>
        </w:tc>
        <w:tc>
          <w:tcPr>
            <w:tcW w:type="dxa" w:w="4320"/>
          </w:tcPr>
          <w:p>
            <w:r>
              <w:t>То, что получилось после обучения; миллиарды настроек</w:t>
            </w:r>
          </w:p>
        </w:tc>
      </w:tr>
      <w:tr>
        <w:tc>
          <w:tcPr>
            <w:tcW w:type="dxa" w:w="4320"/>
          </w:tcPr>
          <w:p>
            <w:r>
              <w:t>Обучение</w:t>
            </w:r>
          </w:p>
        </w:tc>
        <w:tc>
          <w:tcPr>
            <w:tcW w:type="dxa" w:w="4320"/>
          </w:tcPr>
          <w:p>
            <w:r>
              <w:t>Подкручивание настроек на примерах</w:t>
            </w:r>
          </w:p>
        </w:tc>
      </w:tr>
      <w:tr>
        <w:tc>
          <w:tcPr>
            <w:tcW w:type="dxa" w:w="4320"/>
          </w:tcPr>
          <w:p>
            <w:r>
              <w:t>Языковая модель</w:t>
            </w:r>
          </w:p>
        </w:tc>
        <w:tc>
          <w:tcPr>
            <w:tcW w:type="dxa" w:w="4320"/>
          </w:tcPr>
          <w:p>
            <w:r>
              <w:t>Модель, которая угадывает следующее слово</w:t>
            </w:r>
          </w:p>
        </w:tc>
      </w:tr>
      <w:tr>
        <w:tc>
          <w:tcPr>
            <w:tcW w:type="dxa" w:w="4320"/>
          </w:tcPr>
          <w:p>
            <w:r>
              <w:t>Промпт</w:t>
            </w:r>
          </w:p>
        </w:tc>
        <w:tc>
          <w:tcPr>
            <w:tcW w:type="dxa" w:w="4320"/>
          </w:tcPr>
          <w:p>
            <w:r>
              <w:t>Текст-заказ для ИИ</w:t>
            </w:r>
          </w:p>
        </w:tc>
      </w:tr>
      <w:tr>
        <w:tc>
          <w:tcPr>
            <w:tcW w:type="dxa" w:w="4320"/>
          </w:tcPr>
          <w:p>
            <w:r>
              <w:t>Генерация</w:t>
            </w:r>
          </w:p>
        </w:tc>
        <w:tc>
          <w:tcPr>
            <w:tcW w:type="dxa" w:w="4320"/>
          </w:tcPr>
          <w:p>
            <w:r>
              <w:t>Когда ИИ создаёт что-то новое</w:t>
            </w:r>
          </w:p>
        </w:tc>
      </w:tr>
      <w:tr>
        <w:tc>
          <w:tcPr>
            <w:tcW w:type="dxa" w:w="4320"/>
          </w:tcPr>
          <w:p>
            <w:r>
              <w:t>Галлюцинация</w:t>
            </w:r>
          </w:p>
        </w:tc>
        <w:tc>
          <w:tcPr>
            <w:tcW w:type="dxa" w:w="4320"/>
          </w:tcPr>
          <w:p>
            <w:r>
              <w:t>Уверенная выдумка ИИ</w:t>
            </w:r>
          </w:p>
        </w:tc>
      </w:tr>
    </w:tbl>
    <w:p>
      <w:pPr>
        <w:pStyle w:val="Heading1"/>
      </w:pPr>
      <w:r>
        <w:t>Факты для проверки перед релизом</w:t>
      </w:r>
    </w:p>
    <w:p>
      <w:r>
        <w:t>Проверено 27.10.2026 (см. `script/factcheck.md`):</w:t>
      </w:r>
    </w:p>
    <w:p>
      <w:r>
        <w:t>- ChatGPT — OpenAI, публичный запуск 30.11.2022; актуальное поколение — GPT-6 (Astra, сентябрь 2026; бесплатный тариф — GPT-5.6 Luna). В России официально недоступен.</w:t>
      </w:r>
    </w:p>
    <w:p>
      <w:r>
        <w:t>- Алиса — Яндекс, запуск 10.10.2017; с 28.10.2025 — «Алиса AI» на семействе моделей Alice AI (LLM / ART / VLM); генерирует изображения, ИИ-агенты (такси, продукты) с июня 2026.</w:t>
      </w:r>
    </w:p>
    <w:p>
      <w:r>
        <w:t>- GigaChat — Сбер, запуск апрель 2023; генерация изображений — Kandinsky 6.0 Image (28.04.2026), видео со звуком — Kandinsky 6.0 Video (06.10.2026), бесплатно без лимитов.</w:t>
      </w:r>
    </w:p>
    <w:p>
      <w:r/>
      <w:r>
        <w:rPr>
          <w:b/>
        </w:rPr>
        <w:t>Объём реплик:</w:t>
      </w:r>
      <w:r>
        <w:t xml:space="preserve"> ≈ 1 450 слов → при темпе 135 слов/мин ≈ 10:45 чистой речи + паузы = 11:00–11:30.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